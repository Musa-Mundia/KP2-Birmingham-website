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95412"/>
          <w:sz w:val="20"/>
        </w:rPr>
        <w:t>KHARIS CHURCH BIRMINGHAM (KP2) — MEDIA &amp; WEB TEAM BRIEFING</w:t>
      </w:r>
    </w:p>
    <w:p>
      <w:pPr>
        <w:pStyle w:val="Title"/>
      </w:pPr>
      <w:r>
        <w:rPr>
          <w:color w:val="26221E"/>
        </w:rPr>
        <w:t>Moving Our Photos &amp; Videos to a Content Delivery Network</w:t>
      </w:r>
    </w:p>
    <w:p>
      <w:r>
        <w:rPr>
          <w:b/>
        </w:rPr>
        <w:t xml:space="preserve">Prepared for: </w:t>
      </w:r>
      <w:r>
        <w:t xml:space="preserve">Church Leadership &amp; the Media Team      </w:t>
      </w:r>
      <w:r>
        <w:rPr>
          <w:b/>
        </w:rPr>
        <w:t xml:space="preserve">Date: </w:t>
      </w:r>
      <w:r>
        <w:t>14 July 2026</w:t>
        <w:br/>
      </w:r>
      <w:r>
        <w:rPr>
          <w:b/>
        </w:rPr>
        <w:t xml:space="preserve">Recommendation: </w:t>
      </w:r>
      <w:r>
        <w:t xml:space="preserve">Cloudflare R2 (free tier)      </w:t>
      </w:r>
      <w:r>
        <w:rPr>
          <w:b/>
        </w:rPr>
        <w:t xml:space="preserve">Cost today: </w:t>
      </w:r>
      <w:r>
        <w:t>£0 / month</w:t>
      </w:r>
    </w:p>
    <w:p>
      <w:pPr>
        <w:pStyle w:val="Heading1"/>
      </w:pPr>
      <w:r>
        <w:t>1. Summary for Leadership</w:t>
      </w:r>
    </w:p>
    <w:p>
      <w:r>
        <w:rPr>
          <w:b w:val="0"/>
          <w:i w:val="0"/>
        </w:rPr>
        <w:t>We propose moving the website's photo and video archive to Cloudflare R2, a free cloud media store with a built-in worldwide delivery network. The website's pages stay exactly where they are (Netlify); only the heavy media moves. This makes the site faster for the congregation, un-breaks our behind-the-scenes publishing tools, and costs nothing today — growing to only pennies per month as the photo archive grows over the coming years.</w:t>
      </w:r>
    </w:p>
    <w:tbl>
      <w:tblPr>
        <w:tblStyle w:val="LightGrid-Accent6"/>
        <w:tblW w:type="auto" w:w="0"/>
        <w:jc w:val="center"/>
        <w:tblLook w:firstColumn="1" w:firstRow="1" w:lastColumn="0" w:lastRow="0" w:noHBand="0" w:noVBand="1" w:val="04A0"/>
      </w:tblPr>
      <w:tblGrid>
        <w:gridCol w:w="4320"/>
        <w:gridCol w:w="4320"/>
      </w:tblGrid>
      <w:tr>
        <w:tc>
          <w:tcPr>
            <w:tcW w:type="dxa" w:w="5760"/>
          </w:tcPr>
          <w:p>
            <w:r/>
            <w:r>
              <w:rPr>
                <w:b/>
                <w:sz w:val="18"/>
              </w:rPr>
              <w:t>Measure</w:t>
            </w:r>
          </w:p>
        </w:tc>
        <w:tc>
          <w:tcPr>
            <w:tcW w:type="dxa" w:w="3168"/>
          </w:tcPr>
          <w:p>
            <w:r/>
            <w:r>
              <w:rPr>
                <w:b/>
                <w:sz w:val="18"/>
              </w:rPr>
              <w:t>Value</w:t>
            </w:r>
          </w:p>
        </w:tc>
      </w:tr>
      <w:tr>
        <w:tc>
          <w:tcPr>
            <w:tcW w:type="dxa" w:w="5760"/>
          </w:tcPr>
          <w:p>
            <w:r/>
            <w:r>
              <w:rPr>
                <w:sz w:val="19"/>
              </w:rPr>
              <w:t>Media currently inside the website folder</w:t>
            </w:r>
          </w:p>
        </w:tc>
        <w:tc>
          <w:tcPr>
            <w:tcW w:type="dxa" w:w="3168"/>
          </w:tcPr>
          <w:p>
            <w:r/>
            <w:r>
              <w:rPr>
                <w:sz w:val="19"/>
              </w:rPr>
              <w:t>6.3 GB</w:t>
            </w:r>
          </w:p>
        </w:tc>
      </w:tr>
      <w:tr>
        <w:tc>
          <w:tcPr>
            <w:tcW w:type="dxa" w:w="5760"/>
          </w:tcPr>
          <w:p>
            <w:r/>
            <w:r>
              <w:rPr>
                <w:sz w:val="19"/>
              </w:rPr>
              <w:t>Service &amp; event photos</w:t>
            </w:r>
          </w:p>
        </w:tc>
        <w:tc>
          <w:tcPr>
            <w:tcW w:type="dxa" w:w="3168"/>
          </w:tcPr>
          <w:p>
            <w:r/>
            <w:r>
              <w:rPr>
                <w:sz w:val="19"/>
              </w:rPr>
              <w:t>5,270+ across 54 albums</w:t>
            </w:r>
          </w:p>
        </w:tc>
      </w:tr>
      <w:tr>
        <w:tc>
          <w:tcPr>
            <w:tcW w:type="dxa" w:w="5760"/>
          </w:tcPr>
          <w:p>
            <w:r/>
            <w:r>
              <w:rPr>
                <w:sz w:val="19"/>
              </w:rPr>
              <w:t>Cost of the recommended setup today</w:t>
            </w:r>
          </w:p>
        </w:tc>
        <w:tc>
          <w:tcPr>
            <w:tcW w:type="dxa" w:w="3168"/>
          </w:tcPr>
          <w:p>
            <w:r/>
            <w:r>
              <w:rPr>
                <w:sz w:val="19"/>
              </w:rPr>
              <w:t>£0 / month</w:t>
            </w:r>
          </w:p>
        </w:tc>
      </w:tr>
      <w:tr>
        <w:tc>
          <w:tcPr>
            <w:tcW w:type="dxa" w:w="5760"/>
          </w:tcPr>
          <w:p>
            <w:r/>
            <w:r>
              <w:rPr>
                <w:sz w:val="19"/>
              </w:rPr>
              <w:t>Worst-case cost three years from now</w:t>
            </w:r>
          </w:p>
        </w:tc>
        <w:tc>
          <w:tcPr>
            <w:tcW w:type="dxa" w:w="3168"/>
          </w:tcPr>
          <w:p>
            <w:r/>
            <w:r>
              <w:rPr>
                <w:sz w:val="19"/>
              </w:rPr>
              <w:t>≈ 50p / month</w:t>
            </w:r>
          </w:p>
        </w:tc>
      </w:tr>
    </w:tbl>
    <w:p/>
    <w:p>
      <w:r>
        <w:rPr>
          <w:b w:val="0"/>
          <w:i w:val="0"/>
        </w:rPr>
        <w:t>The move is needed now because the archive has outgrown the tools that manage the website: our code-backup service (GitHub) refuses files this large, which currently blocks backups and automatic publishing entirely. Section 2 explains this in plain terms.</w:t>
      </w:r>
    </w:p>
    <w:p>
      <w:pPr>
        <w:pStyle w:val="Heading1"/>
      </w:pPr>
      <w:r>
        <w:t>2. How the Website Works Today — and Why It's Stuck</w:t>
      </w:r>
    </w:p>
    <w:p>
      <w:r>
        <w:rPr>
          <w:b w:val="0"/>
          <w:i w:val="0"/>
        </w:rPr>
        <w:t>Today, one folder holds everything: the website's pages and every photo and video we've ever published — 6.3 GB in total, of which the pages themselves are less than 10 MB (about 0.2%). Every backup, copy, and publish has to drag the entire archive along. Three concrete problems follow from this:</w:t>
      </w:r>
    </w:p>
    <w:p>
      <w:pPr>
        <w:pStyle w:val="ListBullet"/>
      </w:pPr>
      <w:r>
        <w:rPr>
          <w:b/>
        </w:rPr>
        <w:t xml:space="preserve">Backups and auto-publishing are blocked. </w:t>
      </w:r>
      <w:r>
        <w:t>GitHub (the industry-standard service that keeps a safe, versioned copy of the site's code) refuses any file over 100 MB. Four of our video files are bigger than that — one is 456 MB — so the site currently cannot be pushed to GitHub at all. There is no off-site copy of the code, and no automatic publishing pipeline.</w:t>
      </w:r>
    </w:p>
    <w:p>
      <w:pPr>
        <w:pStyle w:val="ListBullet"/>
      </w:pPr>
      <w:r>
        <w:rPr>
          <w:b/>
        </w:rPr>
        <w:t xml:space="preserve">Gallery pages are heavy for visitors. </w:t>
      </w:r>
      <w:r>
        <w:t>Album pages show full-resolution photos (about 1 MB each) even as small thumbnails. Opening one album can download roughly 100 MB — slow on a phone, and expensive in bandwidth.</w:t>
      </w:r>
    </w:p>
    <w:p>
      <w:pPr>
        <w:pStyle w:val="ListBullet"/>
      </w:pPr>
      <w:r>
        <w:rPr>
          <w:b/>
        </w:rPr>
        <w:t xml:space="preserve">We're close to Netlify's free ceiling. </w:t>
      </w:r>
      <w:r>
        <w:t>Netlify includes 100 GB of visitor traffic per month free. At ~100 MB per album view, about 1,000 album visits in a month would use the entire allowance — and the archive grows by roughly 1 GB of new photos every month at our current pace of services.</w:t>
      </w:r>
    </w:p>
    <w:p>
      <w:pPr>
        <w:pStyle w:val="Heading1"/>
      </w:pPr>
      <w:r>
        <w:t>3. What a CDN Is — in Plain English</w:t>
      </w:r>
    </w:p>
    <w:p>
      <w:r>
        <w:rPr>
          <w:b w:val="0"/>
          <w:i w:val="0"/>
        </w:rPr>
        <w:t>A Content Delivery Network (CDN) is a service that stores large files — photos, videos — and delivers them from a network of servers spread around the world. When someone in Birmingham opens a gallery, the photos come from a server near Birmingham; when family abroad opens the same page, the photos come from a server near them.</w:t>
      </w:r>
    </w:p>
    <w:p>
      <w:r>
        <w:rPr>
          <w:b w:val="0"/>
          <w:i w:val="0"/>
        </w:rPr>
        <w:t>Think of it as moving the photo archive out of the church office and into a chain of local depots: the pages still live where they always did, but the heavy boxes ship from whichever depot is closest to the visitor.</w:t>
      </w:r>
    </w:p>
    <w:p>
      <w:r>
        <w:rPr>
          <w:b w:val="0"/>
          <w:i w:val="0"/>
        </w:rPr>
        <w:t>After the move: the website code (&lt;10 MB) backs up to GitHub and publishes via Netlify as pages; the media archive lives in Cloudflare R2 and is delivered by Cloudflare's network of 330+ cities worldwide. The website looks identical to visitors — the only change is invisible plumbing: each photo's address on our ~70 gallery pages points to the CDN instead of a local folder.</w:t>
      </w:r>
    </w:p>
    <w:p>
      <w:pPr>
        <w:pStyle w:val="Heading1"/>
      </w:pPr>
      <w:r>
        <w:t>4. What This Gives Us</w:t>
      </w:r>
    </w:p>
    <w:p>
      <w:pPr>
        <w:pStyle w:val="ListBullet"/>
      </w:pPr>
      <w:r>
        <w:rPr>
          <w:b/>
        </w:rPr>
        <w:t xml:space="preserve">A faster site for the congregation. </w:t>
      </w:r>
      <w:r>
        <w:t>Photos arrive from nearby servers, and as part of the move we generate proper small thumbnails, so gallery pages stop downloading 100 MB of full-size images. Album pages should feel dramatically quicker, especially on phones.</w:t>
      </w:r>
    </w:p>
    <w:p>
      <w:pPr>
        <w:pStyle w:val="ListBullet"/>
      </w:pPr>
      <w:r>
        <w:rPr>
          <w:b/>
        </w:rPr>
        <w:t xml:space="preserve">The team is unblocked. </w:t>
      </w:r>
      <w:r>
        <w:t>With media out of the code folder, the site shrinks below 10 MB — small enough to back up to GitHub in seconds and to restore automatic publishing: edit a page, and the live site updates itself.</w:t>
      </w:r>
    </w:p>
    <w:p>
      <w:pPr>
        <w:pStyle w:val="ListBullet"/>
      </w:pPr>
      <w:r>
        <w:rPr>
          <w:b/>
        </w:rPr>
        <w:t xml:space="preserve">Room to grow for years. </w:t>
      </w:r>
      <w:r>
        <w:t>Adding each week's service photos becomes a simple upload to the media store. The archive can grow indefinitely without ever breaking the website workflow again.</w:t>
      </w:r>
    </w:p>
    <w:p>
      <w:pPr>
        <w:pStyle w:val="ListBullet"/>
      </w:pPr>
      <w:r>
        <w:rPr>
          <w:b/>
        </w:rPr>
        <w:t xml:space="preserve">Effectively free. </w:t>
      </w:r>
      <w:r>
        <w:t>Cloudflare R2's free allowance (10 GB of storage, with unlimited free delivery to visitors) covers our whole archive today. Unlimited free delivery is the decisive feature for a photo-heavy site — most competitors charge for every gigabyte viewed.</w:t>
      </w:r>
    </w:p>
    <w:p>
      <w:pPr>
        <w:pStyle w:val="ListBullet"/>
      </w:pPr>
      <w:r>
        <w:rPr>
          <w:b/>
        </w:rPr>
        <w:t xml:space="preserve">Safer. </w:t>
      </w:r>
      <w:r>
        <w:t>The media archive gains a professionally-run cloud copy instead of living only on one computer, and the code gains version history — any mistaken edit can be undone.</w:t>
      </w:r>
    </w:p>
    <w:p>
      <w:pPr>
        <w:pStyle w:val="Heading1"/>
      </w:pPr>
      <w:r>
        <w:t>5. The Options We Compared</w:t>
      </w:r>
    </w:p>
    <w:p>
      <w:r>
        <w:rPr>
          <w:b w:val="0"/>
          <w:i w:val="0"/>
        </w:rPr>
        <w:t>We compared five media-hosting services plus the do-nothing baseline. Prices were checked in July 2026 (sources at the end of this report).</w:t>
      </w:r>
    </w:p>
    <w:tbl>
      <w:tblPr>
        <w:tblStyle w:val="LightGrid-Accent6"/>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Option</w:t>
            </w:r>
          </w:p>
        </w:tc>
        <w:tc>
          <w:tcPr>
            <w:tcW w:type="dxa" w:w="1728"/>
          </w:tcPr>
          <w:p>
            <w:r/>
            <w:r>
              <w:rPr>
                <w:b/>
                <w:sz w:val="18"/>
              </w:rPr>
              <w:t>Free allowance</w:t>
            </w:r>
          </w:p>
        </w:tc>
        <w:tc>
          <w:tcPr>
            <w:tcW w:type="dxa" w:w="1728"/>
          </w:tcPr>
          <w:p>
            <w:r/>
            <w:r>
              <w:rPr>
                <w:b/>
                <w:sz w:val="18"/>
              </w:rPr>
              <w:t>Delivery (bandwidth)</w:t>
            </w:r>
          </w:p>
        </w:tc>
        <w:tc>
          <w:tcPr>
            <w:tcW w:type="dxa" w:w="1728"/>
          </w:tcPr>
          <w:p>
            <w:r/>
            <w:r>
              <w:rPr>
                <w:b/>
                <w:sz w:val="18"/>
              </w:rPr>
              <w:t>When we outgrow free</w:t>
            </w:r>
          </w:p>
        </w:tc>
        <w:tc>
          <w:tcPr>
            <w:tcW w:type="dxa" w:w="1728"/>
          </w:tcPr>
          <w:p>
            <w:r/>
            <w:r>
              <w:rPr>
                <w:b/>
                <w:sz w:val="18"/>
              </w:rPr>
              <w:t>Fit for us</w:t>
            </w:r>
          </w:p>
        </w:tc>
      </w:tr>
      <w:tr>
        <w:tc>
          <w:tcPr>
            <w:tcW w:type="dxa" w:w="1728"/>
          </w:tcPr>
          <w:p>
            <w:r/>
            <w:r>
              <w:rPr>
                <w:b/>
                <w:color w:val="2E7D4F"/>
                <w:sz w:val="19"/>
              </w:rPr>
              <w:t>Cloudflare R2 — RECOMMENDED</w:t>
            </w:r>
          </w:p>
        </w:tc>
        <w:tc>
          <w:tcPr>
            <w:tcW w:type="dxa" w:w="1728"/>
          </w:tcPr>
          <w:p>
            <w:r/>
            <w:r>
              <w:rPr>
                <w:sz w:val="19"/>
              </w:rPr>
              <w:t>10 GB storage/month, renews forever</w:t>
            </w:r>
          </w:p>
        </w:tc>
        <w:tc>
          <w:tcPr>
            <w:tcW w:type="dxa" w:w="1728"/>
          </w:tcPr>
          <w:p>
            <w:r/>
            <w:r>
              <w:rPr>
                <w:sz w:val="19"/>
              </w:rPr>
              <w:t>Free, unlimited, always</w:t>
            </w:r>
          </w:p>
        </w:tc>
        <w:tc>
          <w:tcPr>
            <w:tcW w:type="dxa" w:w="1728"/>
          </w:tcPr>
          <w:p>
            <w:r/>
            <w:r>
              <w:rPr>
                <w:sz w:val="19"/>
              </w:rPr>
              <w:t>~1.2p per GB/month (only above 10 GB)</w:t>
            </w:r>
          </w:p>
        </w:tc>
        <w:tc>
          <w:tcPr>
            <w:tcW w:type="dxa" w:w="1728"/>
          </w:tcPr>
          <w:p>
            <w:r/>
            <w:r>
              <w:rPr>
                <w:sz w:val="19"/>
              </w:rPr>
              <w:t>Best fit: free delivery suits a photo-heavy site; costs stay at pennies as we grow.</w:t>
            </w:r>
          </w:p>
        </w:tc>
      </w:tr>
      <w:tr>
        <w:tc>
          <w:tcPr>
            <w:tcW w:type="dxa" w:w="1728"/>
          </w:tcPr>
          <w:p>
            <w:r/>
            <w:r>
              <w:rPr>
                <w:sz w:val="19"/>
              </w:rPr>
              <w:t>Backblaze B2 + Cloudflare</w:t>
            </w:r>
          </w:p>
        </w:tc>
        <w:tc>
          <w:tcPr>
            <w:tcW w:type="dxa" w:w="1728"/>
          </w:tcPr>
          <w:p>
            <w:r/>
            <w:r>
              <w:rPr>
                <w:sz w:val="19"/>
              </w:rPr>
              <w:t>First 10 GB storage free</w:t>
            </w:r>
          </w:p>
        </w:tc>
        <w:tc>
          <w:tcPr>
            <w:tcW w:type="dxa" w:w="1728"/>
          </w:tcPr>
          <w:p>
            <w:r/>
            <w:r>
              <w:rPr>
                <w:sz w:val="19"/>
              </w:rPr>
              <w:t>Free when routed through Cloudflare</w:t>
            </w:r>
          </w:p>
        </w:tc>
        <w:tc>
          <w:tcPr>
            <w:tcW w:type="dxa" w:w="1728"/>
          </w:tcPr>
          <w:p>
            <w:r/>
            <w:r>
              <w:rPr>
                <w:sz w:val="19"/>
              </w:rPr>
              <w:t>~0.5p per GB/month</w:t>
            </w:r>
          </w:p>
        </w:tc>
        <w:tc>
          <w:tcPr>
            <w:tcW w:type="dxa" w:w="1728"/>
          </w:tcPr>
          <w:p>
            <w:r/>
            <w:r>
              <w:rPr>
                <w:sz w:val="19"/>
              </w:rPr>
              <w:t>Close second, slightly cheaper at scale, but needs two accounts wired together.</w:t>
            </w:r>
          </w:p>
        </w:tc>
      </w:tr>
      <w:tr>
        <w:tc>
          <w:tcPr>
            <w:tcW w:type="dxa" w:w="1728"/>
          </w:tcPr>
          <w:p>
            <w:r/>
            <w:r>
              <w:rPr>
                <w:sz w:val="19"/>
              </w:rPr>
              <w:t>ImageKit</w:t>
            </w:r>
          </w:p>
        </w:tc>
        <w:tc>
          <w:tcPr>
            <w:tcW w:type="dxa" w:w="1728"/>
          </w:tcPr>
          <w:p>
            <w:r/>
            <w:r>
              <w:rPr>
                <w:sz w:val="19"/>
              </w:rPr>
              <w:t>20 GB delivery/month + 3 GB storage</w:t>
            </w:r>
          </w:p>
        </w:tc>
        <w:tc>
          <w:tcPr>
            <w:tcW w:type="dxa" w:w="1728"/>
          </w:tcPr>
          <w:p>
            <w:r/>
            <w:r>
              <w:rPr>
                <w:sz w:val="19"/>
              </w:rPr>
              <w:t>Free up to 20 GB/month, then paid</w:t>
            </w:r>
          </w:p>
        </w:tc>
        <w:tc>
          <w:tcPr>
            <w:tcW w:type="dxa" w:w="1728"/>
          </w:tcPr>
          <w:p>
            <w:r/>
            <w:r>
              <w:rPr>
                <w:sz w:val="19"/>
              </w:rPr>
              <w:t>from ~£7/mo ($9)</w:t>
            </w:r>
          </w:p>
        </w:tc>
        <w:tc>
          <w:tcPr>
            <w:tcW w:type="dxa" w:w="1728"/>
          </w:tcPr>
          <w:p>
            <w:r/>
            <w:r>
              <w:rPr>
                <w:sz w:val="19"/>
              </w:rPr>
              <w:t>Lovely automatic photo-resizing, but 3 GB of storage can't hold our 5 GB archive. A strong later upgrade.</w:t>
            </w:r>
          </w:p>
        </w:tc>
      </w:tr>
      <w:tr>
        <w:tc>
          <w:tcPr>
            <w:tcW w:type="dxa" w:w="1728"/>
          </w:tcPr>
          <w:p>
            <w:r/>
            <w:r>
              <w:rPr>
                <w:sz w:val="19"/>
              </w:rPr>
              <w:t>Cloudinary</w:t>
            </w:r>
          </w:p>
        </w:tc>
        <w:tc>
          <w:tcPr>
            <w:tcW w:type="dxa" w:w="1728"/>
          </w:tcPr>
          <w:p>
            <w:r/>
            <w:r>
              <w:rPr>
                <w:sz w:val="19"/>
              </w:rPr>
              <w:t>25 “credits”/month (1 credit = 1 GB stored or delivered)</w:t>
            </w:r>
          </w:p>
        </w:tc>
        <w:tc>
          <w:tcPr>
            <w:tcW w:type="dxa" w:w="1728"/>
          </w:tcPr>
          <w:p>
            <w:r/>
            <w:r>
              <w:rPr>
                <w:sz w:val="19"/>
              </w:rPr>
              <w:t>Draws from the same credits</w:t>
            </w:r>
          </w:p>
        </w:tc>
        <w:tc>
          <w:tcPr>
            <w:tcW w:type="dxa" w:w="1728"/>
          </w:tcPr>
          <w:p>
            <w:r/>
            <w:r>
              <w:rPr>
                <w:sz w:val="19"/>
              </w:rPr>
              <w:t>~£70/mo ($89)</w:t>
            </w:r>
          </w:p>
        </w:tc>
        <w:tc>
          <w:tcPr>
            <w:tcW w:type="dxa" w:w="1728"/>
          </w:tcPr>
          <w:p>
            <w:r/>
            <w:r>
              <w:rPr>
                <w:sz w:val="19"/>
              </w:rPr>
              <w:t>Excellent tools, but our storage alone would eat a quarter of the free credits; steep first paid tier.</w:t>
            </w:r>
          </w:p>
        </w:tc>
      </w:tr>
      <w:tr>
        <w:tc>
          <w:tcPr>
            <w:tcW w:type="dxa" w:w="1728"/>
          </w:tcPr>
          <w:p>
            <w:r/>
            <w:r>
              <w:rPr>
                <w:sz w:val="19"/>
              </w:rPr>
              <w:t>Bunny.net</w:t>
            </w:r>
          </w:p>
        </w:tc>
        <w:tc>
          <w:tcPr>
            <w:tcW w:type="dxa" w:w="1728"/>
          </w:tcPr>
          <w:p>
            <w:r/>
            <w:r>
              <w:rPr>
                <w:sz w:val="19"/>
              </w:rPr>
              <w:t>None (£1/mo minimum)</w:t>
            </w:r>
          </w:p>
        </w:tc>
        <w:tc>
          <w:tcPr>
            <w:tcW w:type="dxa" w:w="1728"/>
          </w:tcPr>
          <w:p>
            <w:r/>
            <w:r>
              <w:rPr>
                <w:sz w:val="19"/>
              </w:rPr>
              <w:t>~1p per GB delivered (Europe)</w:t>
            </w:r>
          </w:p>
        </w:tc>
        <w:tc>
          <w:tcPr>
            <w:tcW w:type="dxa" w:w="1728"/>
          </w:tcPr>
          <w:p>
            <w:r/>
            <w:r>
              <w:rPr>
                <w:sz w:val="19"/>
              </w:rPr>
              <w:t>~£1–3/mo today</w:t>
            </w:r>
          </w:p>
        </w:tc>
        <w:tc>
          <w:tcPr>
            <w:tcW w:type="dxa" w:w="1728"/>
          </w:tcPr>
          <w:p>
            <w:r/>
            <w:r>
              <w:rPr>
                <w:sz w:val="19"/>
              </w:rPr>
              <w:t>Excellent value and great video tools — the natural paid upgrade if we ever want more than R2 offers.</w:t>
            </w:r>
          </w:p>
        </w:tc>
      </w:tr>
      <w:tr>
        <w:tc>
          <w:tcPr>
            <w:tcW w:type="dxa" w:w="1728"/>
          </w:tcPr>
          <w:p>
            <w:r/>
            <w:r>
              <w:rPr>
                <w:sz w:val="19"/>
              </w:rPr>
              <w:t>Stay as we are (Netlify serves everything)</w:t>
            </w:r>
          </w:p>
        </w:tc>
        <w:tc>
          <w:tcPr>
            <w:tcW w:type="dxa" w:w="1728"/>
          </w:tcPr>
          <w:p>
            <w:r/>
            <w:r>
              <w:rPr>
                <w:sz w:val="19"/>
              </w:rPr>
              <w:t>100 GB visitor traffic/month</w:t>
            </w:r>
          </w:p>
        </w:tc>
        <w:tc>
          <w:tcPr>
            <w:tcW w:type="dxa" w:w="1728"/>
          </w:tcPr>
          <w:p>
            <w:r/>
            <w:r>
              <w:rPr>
                <w:sz w:val="19"/>
              </w:rPr>
              <w:t>Free until the cap; site can be suspended beyond it</w:t>
            </w:r>
          </w:p>
        </w:tc>
        <w:tc>
          <w:tcPr>
            <w:tcW w:type="dxa" w:w="1728"/>
          </w:tcPr>
          <w:p>
            <w:r/>
            <w:r>
              <w:rPr>
                <w:sz w:val="19"/>
              </w:rPr>
              <w:t>~£15/mo ($19 Netlify Pro)</w:t>
            </w:r>
          </w:p>
        </w:tc>
        <w:tc>
          <w:tcPr>
            <w:tcW w:type="dxa" w:w="1728"/>
          </w:tcPr>
          <w:p>
            <w:r/>
            <w:r>
              <w:rPr>
                <w:sz w:val="19"/>
              </w:rPr>
              <w:t>Backups stay broken, galleries stay slow, and one busy month of album views could exhaust the allowance.</w:t>
            </w:r>
          </w:p>
        </w:tc>
      </w:tr>
    </w:tbl>
    <w:p/>
    <w:p>
      <w:r>
        <w:rPr>
          <w:b w:val="0"/>
          <w:i w:val="0"/>
        </w:rPr>
        <w:t>Why Cloudflare R2 wins: for a site whose weight is photos viewed by many people, the delivery bill is the one that grows fastest — and R2 is the only option where delivery is free without conditions, forever, on a plan that also stores our whole archive for £0. It is run by Cloudflare, which already carries roughly a fifth of all web traffic. The paid step, when it eventually comes, is measured in pennies rather than pounds.</w:t>
      </w:r>
    </w:p>
    <w:p>
      <w:pPr>
        <w:pStyle w:val="Heading1"/>
      </w:pPr>
      <w:r>
        <w:t>6. Cost Today, and as We Grow</w:t>
      </w:r>
    </w:p>
    <w:p>
      <w:r>
        <w:rPr>
          <w:b w:val="0"/>
          <w:i w:val="0"/>
        </w:rPr>
        <w:t>At the current pace (~98 photos per service, Midweek and Sunday each week) the archive grows by roughly 1 GB per month if we upload photos at full camera resolution — or about 0.3 GB per month if we shrink them to web resolution first, which we recommend as part of the move (visitors cannot tell the difference on screen; we keep the originals offline).</w:t>
      </w:r>
    </w:p>
    <w:p>
      <w:r>
        <w:rPr>
          <w:b w:val="0"/>
          <w:i w:val="0"/>
        </w:rPr>
        <w:t>Three-year projection against Cloudflare R2's 10 GB free allowance (storage beyond it costs ~1.2p per GB per month; delivery to visitors is free in both scenarios):</w:t>
      </w:r>
    </w:p>
    <w:tbl>
      <w:tblPr>
        <w:tblStyle w:val="LightGrid-Accent6"/>
        <w:tblW w:type="auto" w:w="0"/>
        <w:jc w:val="center"/>
        <w:tblLook w:firstColumn="1" w:firstRow="1" w:lastColumn="0" w:lastRow="0" w:noHBand="0" w:noVBand="1" w:val="04A0"/>
      </w:tblPr>
      <w:tblGrid>
        <w:gridCol w:w="1728"/>
        <w:gridCol w:w="1728"/>
        <w:gridCol w:w="1728"/>
        <w:gridCol w:w="1728"/>
        <w:gridCol w:w="1728"/>
      </w:tblGrid>
      <w:tr>
        <w:tc>
          <w:tcPr>
            <w:tcW w:type="dxa" w:w="4032"/>
          </w:tcPr>
          <w:p>
            <w:r/>
            <w:r>
              <w:rPr>
                <w:b/>
                <w:sz w:val="18"/>
              </w:rPr>
              <w:t>Scenario</w:t>
            </w:r>
          </w:p>
        </w:tc>
        <w:tc>
          <w:tcPr>
            <w:tcW w:type="dxa" w:w="1440"/>
          </w:tcPr>
          <w:p>
            <w:r/>
            <w:r>
              <w:rPr>
                <w:b/>
                <w:sz w:val="18"/>
              </w:rPr>
              <w:t>Now</w:t>
            </w:r>
          </w:p>
        </w:tc>
        <w:tc>
          <w:tcPr>
            <w:tcW w:type="dxa" w:w="1440"/>
          </w:tcPr>
          <w:p>
            <w:r/>
            <w:r>
              <w:rPr>
                <w:b/>
                <w:sz w:val="18"/>
              </w:rPr>
              <w:t>Year 1</w:t>
            </w:r>
          </w:p>
        </w:tc>
        <w:tc>
          <w:tcPr>
            <w:tcW w:type="dxa" w:w="1440"/>
          </w:tcPr>
          <w:p>
            <w:r/>
            <w:r>
              <w:rPr>
                <w:b/>
                <w:sz w:val="18"/>
              </w:rPr>
              <w:t>Year 2</w:t>
            </w:r>
          </w:p>
        </w:tc>
        <w:tc>
          <w:tcPr>
            <w:tcW w:type="dxa" w:w="1440"/>
          </w:tcPr>
          <w:p>
            <w:r/>
            <w:r>
              <w:rPr>
                <w:b/>
                <w:sz w:val="18"/>
              </w:rPr>
              <w:t>Year 3</w:t>
            </w:r>
          </w:p>
        </w:tc>
      </w:tr>
      <w:tr>
        <w:tc>
          <w:tcPr>
            <w:tcW w:type="dxa" w:w="4032"/>
          </w:tcPr>
          <w:p>
            <w:r/>
            <w:r>
              <w:rPr>
                <w:sz w:val="19"/>
              </w:rPr>
              <w:t>Uploaded as-is — archive size</w:t>
            </w:r>
          </w:p>
        </w:tc>
        <w:tc>
          <w:tcPr>
            <w:tcW w:type="dxa" w:w="1440"/>
          </w:tcPr>
          <w:p>
            <w:r/>
            <w:r>
              <w:rPr>
                <w:sz w:val="19"/>
              </w:rPr>
              <w:t>5.2 GB</w:t>
            </w:r>
          </w:p>
        </w:tc>
        <w:tc>
          <w:tcPr>
            <w:tcW w:type="dxa" w:w="1440"/>
          </w:tcPr>
          <w:p>
            <w:r/>
            <w:r>
              <w:rPr>
                <w:sz w:val="19"/>
              </w:rPr>
              <w:t>16.0 GB</w:t>
            </w:r>
          </w:p>
        </w:tc>
        <w:tc>
          <w:tcPr>
            <w:tcW w:type="dxa" w:w="1440"/>
          </w:tcPr>
          <w:p>
            <w:r/>
            <w:r>
              <w:rPr>
                <w:sz w:val="19"/>
              </w:rPr>
              <w:t>26.8 GB</w:t>
            </w:r>
          </w:p>
        </w:tc>
        <w:tc>
          <w:tcPr>
            <w:tcW w:type="dxa" w:w="1440"/>
          </w:tcPr>
          <w:p>
            <w:r/>
            <w:r>
              <w:rPr>
                <w:sz w:val="19"/>
              </w:rPr>
              <w:t>37.6 GB</w:t>
            </w:r>
          </w:p>
        </w:tc>
      </w:tr>
      <w:tr>
        <w:tc>
          <w:tcPr>
            <w:tcW w:type="dxa" w:w="4032"/>
          </w:tcPr>
          <w:p>
            <w:r/>
            <w:r>
              <w:rPr>
                <w:sz w:val="19"/>
              </w:rPr>
              <w:t>Uploaded as-is — monthly cost</w:t>
            </w:r>
          </w:p>
        </w:tc>
        <w:tc>
          <w:tcPr>
            <w:tcW w:type="dxa" w:w="1440"/>
          </w:tcPr>
          <w:p>
            <w:r/>
            <w:r>
              <w:rPr>
                <w:sz w:val="19"/>
              </w:rPr>
              <w:t>£0</w:t>
            </w:r>
          </w:p>
        </w:tc>
        <w:tc>
          <w:tcPr>
            <w:tcW w:type="dxa" w:w="1440"/>
          </w:tcPr>
          <w:p>
            <w:r/>
            <w:r>
              <w:rPr>
                <w:sz w:val="19"/>
              </w:rPr>
              <w:t>≈ 7p</w:t>
            </w:r>
          </w:p>
        </w:tc>
        <w:tc>
          <w:tcPr>
            <w:tcW w:type="dxa" w:w="1440"/>
          </w:tcPr>
          <w:p>
            <w:r/>
            <w:r>
              <w:rPr>
                <w:sz w:val="19"/>
              </w:rPr>
              <w:t>≈ 20p</w:t>
            </w:r>
          </w:p>
        </w:tc>
        <w:tc>
          <w:tcPr>
            <w:tcW w:type="dxa" w:w="1440"/>
          </w:tcPr>
          <w:p>
            <w:r/>
            <w:r>
              <w:rPr>
                <w:sz w:val="19"/>
              </w:rPr>
              <w:t>≈ 33p</w:t>
            </w:r>
          </w:p>
        </w:tc>
      </w:tr>
      <w:tr>
        <w:tc>
          <w:tcPr>
            <w:tcW w:type="dxa" w:w="4032"/>
          </w:tcPr>
          <w:p>
            <w:r/>
            <w:r>
              <w:rPr>
                <w:sz w:val="19"/>
              </w:rPr>
              <w:t>Web-compressed — archive size</w:t>
            </w:r>
          </w:p>
        </w:tc>
        <w:tc>
          <w:tcPr>
            <w:tcW w:type="dxa" w:w="1440"/>
          </w:tcPr>
          <w:p>
            <w:r/>
            <w:r>
              <w:rPr>
                <w:sz w:val="19"/>
              </w:rPr>
              <w:t>1.7 GB</w:t>
            </w:r>
          </w:p>
        </w:tc>
        <w:tc>
          <w:tcPr>
            <w:tcW w:type="dxa" w:w="1440"/>
          </w:tcPr>
          <w:p>
            <w:r/>
            <w:r>
              <w:rPr>
                <w:sz w:val="19"/>
              </w:rPr>
              <w:t>5.3 GB</w:t>
            </w:r>
          </w:p>
        </w:tc>
        <w:tc>
          <w:tcPr>
            <w:tcW w:type="dxa" w:w="1440"/>
          </w:tcPr>
          <w:p>
            <w:r/>
            <w:r>
              <w:rPr>
                <w:sz w:val="19"/>
              </w:rPr>
              <w:t>8.9 GB</w:t>
            </w:r>
          </w:p>
        </w:tc>
        <w:tc>
          <w:tcPr>
            <w:tcW w:type="dxa" w:w="1440"/>
          </w:tcPr>
          <w:p>
            <w:r/>
            <w:r>
              <w:rPr>
                <w:sz w:val="19"/>
              </w:rPr>
              <w:t>12.5 GB</w:t>
            </w:r>
          </w:p>
        </w:tc>
      </w:tr>
      <w:tr>
        <w:tc>
          <w:tcPr>
            <w:tcW w:type="dxa" w:w="4032"/>
          </w:tcPr>
          <w:p>
            <w:r/>
            <w:r>
              <w:rPr>
                <w:sz w:val="19"/>
              </w:rPr>
              <w:t>Web-compressed — monthly cost</w:t>
            </w:r>
          </w:p>
        </w:tc>
        <w:tc>
          <w:tcPr>
            <w:tcW w:type="dxa" w:w="1440"/>
          </w:tcPr>
          <w:p>
            <w:r/>
            <w:r>
              <w:rPr>
                <w:sz w:val="19"/>
              </w:rPr>
              <w:t>£0</w:t>
            </w:r>
          </w:p>
        </w:tc>
        <w:tc>
          <w:tcPr>
            <w:tcW w:type="dxa" w:w="1440"/>
          </w:tcPr>
          <w:p>
            <w:r/>
            <w:r>
              <w:rPr>
                <w:sz w:val="19"/>
              </w:rPr>
              <w:t>£0</w:t>
            </w:r>
          </w:p>
        </w:tc>
        <w:tc>
          <w:tcPr>
            <w:tcW w:type="dxa" w:w="1440"/>
          </w:tcPr>
          <w:p>
            <w:r/>
            <w:r>
              <w:rPr>
                <w:sz w:val="19"/>
              </w:rPr>
              <w:t>£0</w:t>
            </w:r>
          </w:p>
        </w:tc>
        <w:tc>
          <w:tcPr>
            <w:tcW w:type="dxa" w:w="1440"/>
          </w:tcPr>
          <w:p>
            <w:r/>
            <w:r>
              <w:rPr>
                <w:sz w:val="19"/>
              </w:rPr>
              <w:t>≈ 3p</w:t>
            </w:r>
          </w:p>
        </w:tc>
      </w:tr>
    </w:tbl>
    <w:p/>
    <w:p>
      <w:pPr>
        <w:pStyle w:val="Heading3"/>
      </w:pPr>
      <w:r>
        <w:t>The upgrade path, aligned to growth</w:t>
      </w:r>
    </w:p>
    <w:p>
      <w:pPr>
        <w:pStyle w:val="ListBullet"/>
      </w:pPr>
      <w:r>
        <w:rPr>
          <w:b/>
        </w:rPr>
        <w:t xml:space="preserve">Now → free tier. </w:t>
      </w:r>
      <w:r>
        <w:t>Cloudflare R2 free: whole archive stored, unlimited free delivery, £0/month.</w:t>
      </w:r>
    </w:p>
    <w:p>
      <w:pPr>
        <w:pStyle w:val="ListBullet"/>
      </w:pPr>
      <w:r>
        <w:rPr>
          <w:b/>
        </w:rPr>
        <w:t xml:space="preserve">When the archive passes 10 GB. </w:t>
      </w:r>
      <w:r>
        <w:t>Nothing to migrate — R2 simply starts billing the excess at ~1.2p per GB per month. Even three years out, that is under 50p/month in the worst case. A card on file is the only change.</w:t>
      </w:r>
    </w:p>
    <w:p>
      <w:pPr>
        <w:pStyle w:val="ListBullet"/>
      </w:pPr>
      <w:r>
        <w:rPr>
          <w:b/>
        </w:rPr>
        <w:t xml:space="preserve">If ambitions grow. </w:t>
      </w:r>
      <w:r>
        <w:t>Should we later want automatic photo resizing on the fly or a proper video-streaming player, Bunny.net (~£1–3/month + £8/month optimizer) or ImageKit (from ~£7/month) layer neatly on top of, or replace, R2 — the archive's folder structure moves with us either way. Long recordings of services are better placed on YouTube (free, unlimited, already embedded on our site) than self-hosted.</w:t>
      </w:r>
    </w:p>
    <w:p>
      <w:pPr>
        <w:pStyle w:val="Heading1"/>
      </w:pPr>
      <w:r>
        <w:t>7. The Migration Plan</w:t>
      </w:r>
    </w:p>
    <w:p>
      <w:r>
        <w:rPr>
          <w:b w:val="0"/>
          <w:i w:val="0"/>
        </w:rPr>
        <w:t>Five phases, all reversible, achievable within one focused weekend. Nothing is deleted until the new setup is verified working. The technical commands for each phase are in the appendix.</w:t>
      </w:r>
    </w:p>
    <w:p>
      <w:pPr>
        <w:pStyle w:val="Heading3"/>
      </w:pPr>
      <w:r>
        <w:t>Phase 0 — Tidy the archive (an afternoon)</w:t>
      </w:r>
    </w:p>
    <w:p>
      <w:r>
        <w:rPr>
          <w:b w:val="0"/>
          <w:i w:val="0"/>
        </w:rPr>
        <w:t>Delete 756 MB of leftover temporary files; keep one web-quality copy of each video (the current 211 MB welcome video compresses to ~25 MB with no visible loss); shrink gallery photos to web resolution and generate small thumbnails, keeping the originals in an offline folder. This roughly halves the archive before it ever moves and triples how long the free tier lasts.</w:t>
      </w:r>
    </w:p>
    <w:p>
      <w:pPr>
        <w:pStyle w:val="Heading3"/>
      </w:pPr>
      <w:r>
        <w:t>Phase 1 — Set up the media store (1–2 hours)</w:t>
      </w:r>
    </w:p>
    <w:p>
      <w:r>
        <w:rPr>
          <w:b w:val="0"/>
          <w:i w:val="0"/>
        </w:rPr>
        <w:t>Create a free Cloudflare account and an R2 “bucket”, give it a friendly address (e.g. media.&lt;our-domain&gt;), and upload the archive under a clean folder structure. Two settings are applied at creation: permission for our site to fetch images for the “download album” button (CORS), and long-lived caching so repeat visitors load instantly.</w:t>
      </w:r>
    </w:p>
    <w:p>
      <w:pPr>
        <w:pStyle w:val="Heading3"/>
      </w:pPr>
      <w:r>
        <w:t>Phase 2 — Point the pages at the new addresses (~1 hour)</w:t>
      </w:r>
    </w:p>
    <w:p>
      <w:r>
        <w:rPr>
          <w:b w:val="0"/>
          <w:i w:val="0"/>
        </w:rPr>
        <w:t>A small script updates the photo addresses on all ~70 pages in one pass (a find-and-replace of one folder prefix). We fix a known video-filename bug on the homepage at the same time. The site looks identical — the photos simply arrive from the CDN.</w:t>
      </w:r>
    </w:p>
    <w:p>
      <w:pPr>
        <w:pStyle w:val="Heading3"/>
      </w:pPr>
      <w:r>
        <w:t>Phase 3 — Repair the backups (~1 hour)</w:t>
      </w:r>
    </w:p>
    <w:p>
      <w:r>
        <w:rPr>
          <w:b w:val="0"/>
          <w:i w:val="0"/>
        </w:rPr>
        <w:t>With media out of the website folder, the code (&lt;10 MB) is committed and pushed to GitHub for the first time — giving us an off-site copy and version history — and Netlify is connected to it so that future edits publish automatically.</w:t>
      </w:r>
    </w:p>
    <w:p>
      <w:pPr>
        <w:pStyle w:val="Heading3"/>
      </w:pPr>
      <w:r>
        <w:t>Phase 4 — Verify, then celebrate (an evening)</w:t>
      </w:r>
    </w:p>
    <w:p>
      <w:r>
        <w:rPr>
          <w:b w:val="0"/>
          <w:i w:val="0"/>
        </w:rPr>
        <w:t>Walk through every gallery, the album ZIP-download button, and both homepage videos on desktop and phone. The old media folder stays untouched on disk (plus one external backup) until everything checks out.</w:t>
      </w:r>
    </w:p>
    <w:p>
      <w:pPr>
        <w:pStyle w:val="Heading3"/>
      </w:pPr>
      <w:r>
        <w:t>What changes for the media team week-to-week</w:t>
      </w:r>
    </w:p>
    <w:p>
      <w:r>
        <w:rPr>
          <w:b w:val="0"/>
          <w:i w:val="0"/>
        </w:rPr>
        <w:t>Publishing a new album becomes: resize the week's photos with the provided one-click script, upload the folder to R2 (drag-and-drop in the Cloudflare dashboard, or one command), and add the album page as today. The website folder itself never gains weight again.</w:t>
      </w:r>
    </w:p>
    <w:p>
      <w:pPr>
        <w:pStyle w:val="Heading1"/>
      </w:pPr>
      <w:r>
        <w:t>8. Risks and Safeguards</w:t>
      </w:r>
    </w:p>
    <w:tbl>
      <w:tblPr>
        <w:tblStyle w:val="LightGrid-Accent6"/>
        <w:tblW w:type="auto" w:w="0"/>
        <w:jc w:val="center"/>
        <w:tblLook w:firstColumn="1" w:firstRow="1" w:lastColumn="0" w:lastRow="0" w:noHBand="0" w:noVBand="1" w:val="04A0"/>
      </w:tblPr>
      <w:tblGrid>
        <w:gridCol w:w="4320"/>
        <w:gridCol w:w="4320"/>
      </w:tblGrid>
      <w:tr>
        <w:tc>
          <w:tcPr>
            <w:tcW w:type="dxa" w:w="4464"/>
          </w:tcPr>
          <w:p>
            <w:r/>
            <w:r>
              <w:rPr>
                <w:b/>
                <w:sz w:val="18"/>
              </w:rPr>
              <w:t>Risk</w:t>
            </w:r>
          </w:p>
        </w:tc>
        <w:tc>
          <w:tcPr>
            <w:tcW w:type="dxa" w:w="4896"/>
          </w:tcPr>
          <w:p>
            <w:r/>
            <w:r>
              <w:rPr>
                <w:b/>
                <w:sz w:val="18"/>
              </w:rPr>
              <w:t>Safeguard</w:t>
            </w:r>
          </w:p>
        </w:tc>
      </w:tr>
      <w:tr>
        <w:tc>
          <w:tcPr>
            <w:tcW w:type="dxa" w:w="4464"/>
          </w:tcPr>
          <w:p>
            <w:r/>
            <w:r>
              <w:rPr>
                <w:sz w:val="19"/>
              </w:rPr>
              <w:t>The “download album as ZIP” button stops working because the browser blocks cross-site image fetching.</w:t>
            </w:r>
          </w:p>
        </w:tc>
        <w:tc>
          <w:tcPr>
            <w:tcW w:type="dxa" w:w="4896"/>
          </w:tcPr>
          <w:p>
            <w:r/>
            <w:r>
              <w:rPr>
                <w:sz w:val="19"/>
              </w:rPr>
              <w:t>A one-time CORS permission on the R2 bucket allows exactly our site to fetch the images. This is tested in Phase 4 before anything is retired.</w:t>
            </w:r>
          </w:p>
        </w:tc>
      </w:tr>
      <w:tr>
        <w:tc>
          <w:tcPr>
            <w:tcW w:type="dxa" w:w="4464"/>
          </w:tcPr>
          <w:p>
            <w:r/>
            <w:r>
              <w:rPr>
                <w:sz w:val="19"/>
              </w:rPr>
              <w:t>Photos go missing during the move.</w:t>
            </w:r>
          </w:p>
        </w:tc>
        <w:tc>
          <w:tcPr>
            <w:tcW w:type="dxa" w:w="4896"/>
          </w:tcPr>
          <w:p>
            <w:r/>
            <w:r>
              <w:rPr>
                <w:sz w:val="19"/>
              </w:rPr>
              <w:t>Nothing is deleted. The originals remain on the current computer plus one external backup; the upload tool verifies every file it copies.</w:t>
            </w:r>
          </w:p>
        </w:tc>
      </w:tr>
      <w:tr>
        <w:tc>
          <w:tcPr>
            <w:tcW w:type="dxa" w:w="4464"/>
          </w:tcPr>
          <w:p>
            <w:r/>
            <w:r>
              <w:rPr>
                <w:sz w:val="19"/>
              </w:rPr>
              <w:t>The friendly media address (media.…) needs our domain's DNS to sit on Cloudflare.</w:t>
            </w:r>
          </w:p>
        </w:tc>
        <w:tc>
          <w:tcPr>
            <w:tcW w:type="dxa" w:w="4896"/>
          </w:tcPr>
          <w:p>
            <w:r/>
            <w:r>
              <w:rPr>
                <w:sz w:val="19"/>
              </w:rPr>
              <w:t>Cloudflare's free plan handles this, or we can launch on R2's built-in address first and add the friendly name later — pages only need a one-line change.</w:t>
            </w:r>
          </w:p>
        </w:tc>
      </w:tr>
      <w:tr>
        <w:tc>
          <w:tcPr>
            <w:tcW w:type="dxa" w:w="4464"/>
          </w:tcPr>
          <w:p>
            <w:r/>
            <w:r>
              <w:rPr>
                <w:sz w:val="19"/>
              </w:rPr>
              <w:t>Free tiers can change.</w:t>
            </w:r>
          </w:p>
        </w:tc>
        <w:tc>
          <w:tcPr>
            <w:tcW w:type="dxa" w:w="4896"/>
          </w:tcPr>
          <w:p>
            <w:r/>
            <w:r>
              <w:rPr>
                <w:sz w:val="19"/>
              </w:rPr>
              <w:t>R2's free allowance is a published, renewing monthly quota, not a trial. If terms ever worsened, the archive is plain files in folders — portable to Backblaze or Bunny in an afternoon with the same page-update script.</w:t>
            </w:r>
          </w:p>
        </w:tc>
      </w:tr>
      <w:tr>
        <w:tc>
          <w:tcPr>
            <w:tcW w:type="dxa" w:w="4464"/>
          </w:tcPr>
          <w:p>
            <w:r/>
            <w:r>
              <w:rPr>
                <w:sz w:val="19"/>
              </w:rPr>
              <w:t>A future team member doesn't know the setup.</w:t>
            </w:r>
          </w:p>
        </w:tc>
        <w:tc>
          <w:tcPr>
            <w:tcW w:type="dxa" w:w="4896"/>
          </w:tcPr>
          <w:p>
            <w:r/>
            <w:r>
              <w:rPr>
                <w:sz w:val="19"/>
              </w:rPr>
              <w:t>This report plus a short “publishing a new album” checklist live in the code repository, which now has history and an off-site copy.</w:t>
            </w:r>
          </w:p>
        </w:tc>
      </w:tr>
    </w:tbl>
    <w:p/>
    <w:p>
      <w:pPr>
        <w:pStyle w:val="Heading1"/>
      </w:pPr>
      <w:r>
        <w:t>9. Appendix — Technical Detail for the Media Team</w:t>
      </w:r>
    </w:p>
    <w:p>
      <w:r>
        <w:rPr>
          <w:b w:val="0"/>
          <w:i w:val="0"/>
        </w:rPr>
        <w:t>Everything below is for whoever performs the migration. Leadership can stop reading here with a clear conscience.</w:t>
      </w:r>
    </w:p>
    <w:p>
      <w:pPr>
        <w:pStyle w:val="Heading3"/>
      </w:pPr>
      <w:r>
        <w:t>A. Current-state audit (measured 14 July 2026)</w:t>
      </w:r>
    </w:p>
    <w:p>
      <w:pPr>
        <w:pStyle w:val="ListBullet"/>
      </w:pPr>
      <w:r>
        <w:rPr>
          <w:b/>
        </w:rPr>
        <w:t xml:space="preserve">Working tree 6.3 GB; </w:t>
      </w:r>
      <w:r>
        <w:t>website code &lt;10 MB; the media folder “Kharis Church – Kharis Church official website_files/” holds ~5,270 JPEGs (~5 GB) in 54 event folders plus ~1.1 GB of video.</w:t>
      </w:r>
    </w:p>
    <w:p>
      <w:pPr>
        <w:pStyle w:val="ListBullet"/>
      </w:pPr>
      <w:r>
        <w:rPr>
          <w:b/>
        </w:rPr>
        <w:t xml:space="preserve">Junk found: </w:t>
      </w:r>
      <w:r>
        <w:t>“2025-11-06 02-52-35.mp4.~tmp” (456 MB) and “2025-11-06 03-00-13.mp4.~tmp” (300 MB) — delete; IMG_8887.MOV (211 MB) duplicates IMG_8887.mp4 (128 MB) — keep one re-encoded copy.</w:t>
      </w:r>
    </w:p>
    <w:p>
      <w:pPr>
        <w:pStyle w:val="ListBullet"/>
      </w:pPr>
      <w:r>
        <w:rPr>
          <w:b/>
        </w:rPr>
        <w:t xml:space="preserve">Git: </w:t>
      </w:r>
      <w:r>
        <w:t>the repository has zero commits; ~6 GB sits staged in the index and .git already holds 2.2 GB of loose objects. Four files exceed GitHub's hard 100 MB limit, so pushing is impossible until media leaves the tree.</w:t>
      </w:r>
    </w:p>
    <w:p>
      <w:pPr>
        <w:pStyle w:val="ListBullet"/>
      </w:pPr>
      <w:r>
        <w:rPr>
          <w:b/>
        </w:rPr>
        <w:t xml:space="preserve">Known bug: </w:t>
      </w:r>
      <w:r>
        <w:t>Index.html (line ~633) requests IMG_8887.mov (lowercase) with type="video/mp4", but the files on disk are .MOV/.mp4 — Netlify's servers are case-sensitive. Point it at the new web-encoded MP4 during Phase 2.</w:t>
      </w:r>
    </w:p>
    <w:p>
      <w:pPr>
        <w:pStyle w:val="ListBullet"/>
      </w:pPr>
      <w:r>
        <w:rPr>
          <w:b/>
        </w:rPr>
        <w:t xml:space="preserve">CORS: </w:t>
      </w:r>
      <w:r>
        <w:t>gallery pages fetch images with JSZip for the album-download feature, so the media host must send CORS headers.</w:t>
      </w:r>
    </w:p>
    <w:p>
      <w:pPr>
        <w:pStyle w:val="ListBullet"/>
      </w:pPr>
      <w:r>
        <w:rPr>
          <w:b/>
        </w:rPr>
        <w:t xml:space="preserve">Folder naming: </w:t>
      </w:r>
      <w:r>
        <w:t>the media folder name contains spaces and an en-dash (–); upload under a clean prefix such as media/ to keep URLs simple.</w:t>
      </w:r>
    </w:p>
    <w:p>
      <w:pPr>
        <w:pStyle w:val="Heading3"/>
      </w:pPr>
      <w:r>
        <w:t>B. Phase 0 — video re-encode and photo resizing</w:t>
      </w:r>
    </w:p>
    <w:p>
      <w:r>
        <w:rPr>
          <w:b w:val="0"/>
          <w:i w:val="0"/>
        </w:rPr>
        <w:t>Re-encode the welcome video (ffmpeg, free):</w:t>
      </w:r>
    </w:p>
    <w:p>
      <w:pPr>
        <w:ind w:left="360"/>
      </w:pPr>
      <w:r>
        <w:rPr>
          <w:rFonts w:ascii="Consolas" w:hAnsi="Consolas"/>
          <w:sz w:val="18"/>
        </w:rPr>
        <w:t>ffmpeg -i "IMG_8887.MOV" -c:v libx264 -crf 26 -preset slow -vf "scale=-2:1080" ^</w:t>
        <w:br/>
        <w:t xml:space="preserve">  -c:a aac -b:a 128k -movflags +faststart IMG_8887-web.mp4</w:t>
      </w:r>
    </w:p>
    <w:p>
      <w:r>
        <w:rPr>
          <w:b w:val="0"/>
          <w:i w:val="0"/>
        </w:rPr>
        <w:t>Batch-resize photos to web resolution (ImageMagick, free) — run per album folder, writing to a new tree so originals are untouched:</w:t>
      </w:r>
    </w:p>
    <w:p>
      <w:pPr>
        <w:ind w:left="360"/>
      </w:pPr>
      <w:r>
        <w:rPr>
          <w:rFonts w:ascii="Consolas" w:hAnsi="Consolas"/>
          <w:sz w:val="18"/>
        </w:rPr>
        <w:t>magick mogrify -path "..\web\&lt;folder&gt;" -resize "2048x2048&gt;" -quality 82 *.jpeg</w:t>
      </w:r>
    </w:p>
    <w:p>
      <w:r>
        <w:rPr>
          <w:b w:val="0"/>
          <w:i w:val="0"/>
        </w:rPr>
        <w:t>Optional but recommended: a second pass with -resize "480x480&gt;" into a thumbs/ subfolder, and point the gallery grids at the thumbnails while the lightbox keeps the 2048px versions.</w:t>
      </w:r>
    </w:p>
    <w:p>
      <w:pPr>
        <w:pStyle w:val="Heading3"/>
      </w:pPr>
      <w:r>
        <w:t>C. Phase 1 — R2 bucket, CORS, caching, upload</w:t>
      </w:r>
    </w:p>
    <w:p>
      <w:r>
        <w:rPr>
          <w:b w:val="0"/>
          <w:i w:val="0"/>
        </w:rPr>
        <w:t>Create bucket kp2-media in the Cloudflare dashboard (R2 → Create bucket), then either connect a custom domain (media.&lt;domain&gt;, requires the domain's DNS on Cloudflare — free) or enable the built-in r2.dev public URL to start. CORS policy (bucket → Settings → CORS):</w:t>
      </w:r>
    </w:p>
    <w:p>
      <w:pPr>
        <w:ind w:left="360"/>
      </w:pPr>
      <w:r>
        <w:rPr>
          <w:rFonts w:ascii="Consolas" w:hAnsi="Consolas"/>
          <w:sz w:val="18"/>
        </w:rPr>
        <w:t>[</w:t>
        <w:br/>
        <w:t xml:space="preserve">  {</w:t>
        <w:br/>
        <w:t xml:space="preserve">    "AllowedOrigins": ["https://&lt;your-site&gt;.netlify.app", "https://&lt;your-domain&gt;"],</w:t>
        <w:br/>
        <w:t xml:space="preserve">    "AllowedMethods": ["GET"],</w:t>
        <w:br/>
        <w:t xml:space="preserve">    "AllowedHeaders": ["*"],</w:t>
        <w:br/>
        <w:t xml:space="preserve">    "MaxAgeSeconds": 86400</w:t>
        <w:br/>
        <w:t xml:space="preserve">  }</w:t>
        <w:br/>
        <w:t>]</w:t>
      </w:r>
    </w:p>
    <w:p>
      <w:r>
        <w:rPr>
          <w:b w:val="0"/>
          <w:i w:val="0"/>
        </w:rPr>
        <w:t>Upload with rclone (free; resumable and verified):</w:t>
      </w:r>
    </w:p>
    <w:p>
      <w:pPr>
        <w:ind w:left="360"/>
      </w:pPr>
      <w:r>
        <w:rPr>
          <w:rFonts w:ascii="Consolas" w:hAnsi="Consolas"/>
          <w:sz w:val="18"/>
        </w:rPr>
        <w:t>rclone config   # one-time: add an "r2" remote of type S3 / provider Cloudflare</w:t>
        <w:br/>
        <w:t>rclone sync "C:\path\to\web-ready-media" r2:kp2-media/media --progress --checksum</w:t>
      </w:r>
    </w:p>
    <w:p>
      <w:r>
        <w:rPr>
          <w:b w:val="0"/>
          <w:i w:val="0"/>
        </w:rPr>
        <w:t>With a custom domain on Cloudflare, add a cache rule for media.&lt;domain&gt;/*: Cache-Control “public, max-age=31536000, immutable” — mirroring the existing netlify.toml policy.</w:t>
      </w:r>
    </w:p>
    <w:p>
      <w:pPr>
        <w:pStyle w:val="Heading3"/>
      </w:pPr>
      <w:r>
        <w:t>D. Phase 2 — repointing the ~70 pages</w:t>
      </w:r>
    </w:p>
    <w:p>
      <w:r>
        <w:rPr>
          <w:b w:val="0"/>
          <w:i w:val="0"/>
        </w:rPr>
        <w:t>All references share one folder prefix, so the rewrite is mechanical (PowerShell; note the en-dash — copy the folder name exactly):</w:t>
      </w:r>
    </w:p>
    <w:p>
      <w:pPr>
        <w:ind w:left="360"/>
      </w:pPr>
      <w:r>
        <w:rPr>
          <w:rFonts w:ascii="Consolas" w:hAnsi="Consolas"/>
          <w:sz w:val="18"/>
        </w:rPr>
        <w:t>$base = 'https://media.&lt;your-domain&gt;/media'</w:t>
        <w:br/>
        <w:t>$old  = 'Kharis Church – Kharis Church official website_files/'</w:t>
        <w:br/>
        <w:t>Get-ChildItem -Recurse -Include *.html,*.HTML | ForEach-Object {</w:t>
        <w:br/>
        <w:t xml:space="preserve">  $t = Get-Content $_.FullName -Raw</w:t>
        <w:br/>
        <w:t xml:space="preserve">  foreach ($p in @("../$old", "./$old", "/$old")) {</w:t>
        <w:br/>
        <w:t xml:space="preserve">    $t = $t.Replace($p, "$base/")</w:t>
        <w:br/>
        <w:t xml:space="preserve">  }</w:t>
        <w:br/>
        <w:t xml:space="preserve">  Set-Content $_.FullName $t -Encoding UTF8</w:t>
        <w:br/>
        <w:t>}</w:t>
      </w:r>
    </w:p>
    <w:p>
      <w:r>
        <w:rPr>
          <w:b w:val="0"/>
          <w:i w:val="0"/>
        </w:rPr>
        <w:t>Then fix the homepage video source: replace both IMG_8887.mov references with the new IMG_8887-web.mp4 URL. Spot-check a gallery page and the homepage locally before continuing.</w:t>
      </w:r>
    </w:p>
    <w:p>
      <w:pPr>
        <w:pStyle w:val="Heading3"/>
      </w:pPr>
      <w:r>
        <w:t>E. Phase 3 — git clean-up and first push</w:t>
      </w:r>
    </w:p>
    <w:p>
      <w:r>
        <w:rPr>
          <w:b w:val="0"/>
          <w:i w:val="0"/>
        </w:rPr>
        <w:t>Because nothing was ever committed, no history rewriting is needed:</w:t>
      </w:r>
    </w:p>
    <w:p>
      <w:pPr>
        <w:ind w:left="360"/>
      </w:pPr>
      <w:r>
        <w:rPr>
          <w:rFonts w:ascii="Consolas" w:hAnsi="Consolas"/>
          <w:sz w:val="18"/>
        </w:rPr>
        <w:t>git reset                          # clear the staged ~6 GB from the index</w:t>
        <w:br/>
        <w:t>Add-Content .gitignore "Kharis Church – Kharis Church official website_files/"</w:t>
        <w:br/>
        <w:t>Add-Content .gitignore "*.~tmp"</w:t>
        <w:br/>
        <w:t>git gc --prune=now                 # drops the ~2.2 GB of orphaned objects inside .git</w:t>
        <w:br/>
        <w:t>git add .</w:t>
        <w:br/>
        <w:t>git commit -m "First commit: site code — media now served from Cloudflare R2"</w:t>
        <w:br/>
        <w:t>git push -u origin main</w:t>
      </w:r>
    </w:p>
    <w:p>
      <w:r>
        <w:rPr>
          <w:b w:val="0"/>
          <w:i w:val="0"/>
        </w:rPr>
        <w:t>Then in Netlify: Site → Build &amp; deploy → connect the GitHub repository. The existing netlify.toml header rules for HTML/CSS still apply; the image/video rules become redundant (Cloudflare now serves media) and can be trimmed at leisure.</w:t>
      </w:r>
    </w:p>
    <w:p>
      <w:pPr>
        <w:pStyle w:val="Heading3"/>
      </w:pPr>
      <w:r>
        <w:t>F. Phase 4 — verification checklist</w:t>
      </w:r>
    </w:p>
    <w:p>
      <w:pPr>
        <w:pStyle w:val="ListBullet"/>
      </w:pPr>
      <w:r>
        <w:rPr>
          <w:b/>
        </w:rPr>
        <w:t xml:space="preserve">Homepage videos play </w:t>
      </w:r>
      <w:r>
        <w:t>(desktop + mobile); no request returns 404 in the browser's network tab.</w:t>
      </w:r>
    </w:p>
    <w:p>
      <w:pPr>
        <w:pStyle w:val="ListBullet"/>
      </w:pPr>
      <w:r>
        <w:rPr>
          <w:b/>
        </w:rPr>
        <w:t xml:space="preserve">Open at least one album in each gallery family </w:t>
      </w:r>
      <w:r>
        <w:t>(Sunday, Midweek, Event, June Fasting) — images load from media.&lt;domain&gt;.</w:t>
      </w:r>
    </w:p>
    <w:p>
      <w:pPr>
        <w:pStyle w:val="ListBullet"/>
      </w:pPr>
      <w:r>
        <w:rPr>
          <w:b/>
        </w:rPr>
        <w:t xml:space="preserve">“Download album” ZIP button </w:t>
      </w:r>
      <w:r>
        <w:t>completes on a CDN-served album (proves CORS).</w:t>
      </w:r>
    </w:p>
    <w:p>
      <w:pPr>
        <w:pStyle w:val="ListBullet"/>
      </w:pPr>
      <w:r>
        <w:rPr>
          <w:b/>
        </w:rPr>
        <w:t xml:space="preserve">Lighthouse or PageSpeed on one album page </w:t>
      </w:r>
      <w:r>
        <w:t>— expect a large improvement in load weight once thumbnails are in.</w:t>
      </w:r>
    </w:p>
    <w:p>
      <w:pPr>
        <w:pStyle w:val="ListBullet"/>
      </w:pPr>
      <w:r>
        <w:rPr>
          <w:b/>
        </w:rPr>
        <w:t xml:space="preserve">GitHub shows the pushed repository; </w:t>
      </w:r>
      <w:r>
        <w:t>a trivial edit auto-deploys via Netlify.</w:t>
      </w:r>
    </w:p>
    <w:p>
      <w:pPr>
        <w:pStyle w:val="ListBullet"/>
      </w:pPr>
      <w:r>
        <w:rPr>
          <w:b/>
        </w:rPr>
        <w:t xml:space="preserve">Only after all of the above: </w:t>
      </w:r>
      <w:r>
        <w:t>archive the local media folder to an external drive and remove it from the website folder.</w:t>
      </w:r>
    </w:p>
    <w:p>
      <w:pPr>
        <w:pStyle w:val="Heading2"/>
      </w:pPr>
      <w:r>
        <w:t>Pricing sources (checked July 2026)</w:t>
      </w:r>
    </w:p>
    <w:p>
      <w:pPr>
        <w:pStyle w:val="ListBullet"/>
      </w:pPr>
      <w:r>
        <w:t>Cloudflare R2 pricing — developers.cloudflare.com/r2/pricing</w:t>
      </w:r>
    </w:p>
    <w:p>
      <w:pPr>
        <w:pStyle w:val="ListBullet"/>
      </w:pPr>
      <w:r>
        <w:t>Backblaze B2 pricing — backblaze.com/cloud-storage/pricing</w:t>
      </w:r>
    </w:p>
    <w:p>
      <w:pPr>
        <w:pStyle w:val="ListBullet"/>
      </w:pPr>
      <w:r>
        <w:t>Cloudinary plans — cloudinary.com/pricing</w:t>
      </w:r>
    </w:p>
    <w:p>
      <w:pPr>
        <w:pStyle w:val="ListBullet"/>
      </w:pPr>
      <w:r>
        <w:t>ImageKit plans — imagekit.io/plans</w:t>
      </w:r>
    </w:p>
    <w:p>
      <w:pPr>
        <w:pStyle w:val="ListBullet"/>
      </w:pPr>
      <w:r>
        <w:t>Bunny.net pricing — bunny.net/pricing</w:t>
      </w:r>
    </w:p>
    <w:p>
      <w:r>
        <w:rPr>
          <w:b w:val="0"/>
          <w:i/>
          <w:color w:val="5F5850"/>
          <w:sz w:val="18"/>
        </w:rPr>
        <w:t>Prepared by the web team with measurements taken directly from the current website folder. Figures for growth are projections at the current pace of services and may be revisited annually.</w:t>
      </w:r>
    </w:p>
    <w:p>
      <w:r>
        <w:br w:type="page"/>
      </w:r>
    </w:p>
    <w:p>
      <w:pPr>
        <w:pStyle w:val="Heading1"/>
      </w:pPr>
      <w:r>
        <w:t>As-Built Addendum — Delivered on bunny.net (23 July 2026)</w:t>
      </w:r>
    </w:p>
    <w:p>
      <w:r>
        <w:rPr>
          <w:b w:val="0"/>
          <w:i/>
        </w:rPr>
        <w:t>This addendum records what was actually built. Sections 1–9 above recommended Cloudflare R2; the team implemented the same architecture on bunny.net instead. Everything else in the plan—code backed up to GitHub, pages deployed on Netlify, and media moved out of the repository—was delivered as described. Where a step below differs from the original appendix, this addendum is authoritative.</w:t>
      </w:r>
    </w:p>
    <w:p>
      <w:pPr>
        <w:pStyle w:val="Heading2"/>
      </w:pPr>
      <w:r>
        <w:t>A. Why bunny.net instead of Cloudflare R2</w:t>
      </w:r>
    </w:p>
    <w:p>
      <w:r>
        <w:rPr>
          <w:b w:val="0"/>
          <w:i w:val="0"/>
        </w:rPr>
        <w:t>bunny.net was one of the six options compared in Section 5, where it was characterised as “excellent value and great video tools—the natural paid upgrade.” The team elected it at implementation time. The migration goals (unblock GitHub backups, restore auto-publishing, speed up galleries, room to grow) are met identically to the R2 plan; the only difference is the media host and its billing model:</w:t>
      </w:r>
    </w:p>
    <w:p>
      <w:pPr>
        <w:pStyle w:val="ListBullet"/>
      </w:pPr>
      <w:r>
        <w:t>Cloudflare R2: free storage up to 10 GB and free, unlimited delivery—but delivery-free pricing was the model being optimised for.</w:t>
      </w:r>
    </w:p>
    <w:p>
      <w:pPr>
        <w:pStyle w:val="ListBullet"/>
      </w:pPr>
      <w:r>
        <w:t>bunny.net (as built): a small monthly minimum plus low per-GB delivery in Europe, with first-class image/video tooling if the site later wants on-the-fly resizing or a video player.</w:t>
      </w:r>
    </w:p>
    <w:p>
      <w:r>
        <w:rPr>
          <w:b w:val="0"/>
          <w:i w:val="0"/>
        </w:rPr>
        <w:t>Because the archive is plain files in folders under a clean media/ prefix, the choice remains reversible: the same repointing step (Section D below) can move to any S3-compatible host.</w:t>
      </w:r>
    </w:p>
    <w:p>
      <w:pPr>
        <w:pStyle w:val="Heading2"/>
      </w:pPr>
      <w:r>
        <w:t>B. The live architecture</w:t>
      </w:r>
    </w:p>
    <w:tbl>
      <w:tblPr>
        <w:tblStyle w:val="LightGrid-Accent1"/>
        <w:tblW w:type="auto" w:w="0"/>
        <w:tblLook w:firstColumn="1" w:firstRow="1" w:lastColumn="0" w:lastRow="0" w:noHBand="0" w:noVBand="1" w:val="04A0"/>
      </w:tblPr>
      <w:tblGrid>
        <w:gridCol w:w="4320"/>
        <w:gridCol w:w="4320"/>
      </w:tblGrid>
      <w:tr>
        <w:tc>
          <w:tcPr>
            <w:tcW w:type="dxa" w:w="4320"/>
          </w:tcPr>
          <w:p>
            <w:r>
              <w:t>Storage zone (origin)</w:t>
            </w:r>
          </w:p>
        </w:tc>
        <w:tc>
          <w:tcPr>
            <w:tcW w:type="dxa" w:w="4320"/>
          </w:tcPr>
          <w:p>
            <w:r>
              <w:t>kp2-web-assets — UK region, host uk.storage.bunnycdn.com</w:t>
            </w:r>
          </w:p>
        </w:tc>
      </w:tr>
      <w:tr>
        <w:tc>
          <w:tcPr>
            <w:tcW w:type="dxa" w:w="4320"/>
          </w:tcPr>
          <w:p>
            <w:r>
              <w:t>Pull zone (edge / CDN)</w:t>
            </w:r>
          </w:p>
        </w:tc>
        <w:tc>
          <w:tcPr>
            <w:tcW w:type="dxa" w:w="4320"/>
          </w:tcPr>
          <w:p>
            <w:r>
              <w:t>https://kp2-website-pz.b-cdn.net/</w:t>
            </w:r>
          </w:p>
        </w:tc>
      </w:tr>
      <w:tr>
        <w:tc>
          <w:tcPr>
            <w:tcW w:type="dxa" w:w="4320"/>
          </w:tcPr>
          <w:p>
            <w:r>
              <w:t>Media path prefix</w:t>
            </w:r>
          </w:p>
        </w:tc>
        <w:tc>
          <w:tcPr>
            <w:tcW w:type="dxa" w:w="4320"/>
          </w:tcPr>
          <w:p>
            <w:r>
              <w:t>everything under /media/, mirroring the old “Kharis Church – …_files/” tree</w:t>
            </w:r>
          </w:p>
        </w:tc>
      </w:tr>
      <w:tr>
        <w:tc>
          <w:tcPr>
            <w:tcW w:type="dxa" w:w="4320"/>
          </w:tcPr>
          <w:p>
            <w:r>
              <w:t>Caching</w:t>
            </w:r>
          </w:p>
        </w:tc>
        <w:tc>
          <w:tcPr>
            <w:tcW w:type="dxa" w:w="4320"/>
          </w:tcPr>
          <w:p>
            <w:r>
              <w:t>Cache-Control: public, max-age=2592000 (30 days)</w:t>
            </w:r>
          </w:p>
        </w:tc>
      </w:tr>
      <w:tr>
        <w:tc>
          <w:tcPr>
            <w:tcW w:type="dxa" w:w="4320"/>
          </w:tcPr>
          <w:p>
            <w:r>
              <w:t>CORS</w:t>
            </w:r>
          </w:p>
        </w:tc>
        <w:tc>
          <w:tcPr>
            <w:tcW w:type="dxa" w:w="4320"/>
          </w:tcPr>
          <w:p>
            <w:r>
              <w:t>Access-Control-Allow-Origin: * (required for the gallery “Download all photos” ZIP button)</w:t>
            </w:r>
          </w:p>
        </w:tc>
      </w:tr>
      <w:tr>
        <w:tc>
          <w:tcPr>
            <w:tcW w:type="dxa" w:w="4320"/>
          </w:tcPr>
          <w:p>
            <w:r>
              <w:t>Pull-zone token auth</w:t>
            </w:r>
          </w:p>
        </w:tc>
        <w:tc>
          <w:tcPr>
            <w:tcW w:type="dxa" w:w="4320"/>
          </w:tcPr>
          <w:p>
            <w:r>
              <w:t>OFF (was on initially and 403'd every URL until disabled)</w:t>
            </w:r>
          </w:p>
        </w:tc>
      </w:tr>
      <w:tr>
        <w:tc>
          <w:tcPr>
            <w:tcW w:type="dxa" w:w="4320"/>
          </w:tcPr>
          <w:p>
            <w:r>
              <w:t>Uploads</w:t>
            </w:r>
          </w:p>
        </w:tc>
        <w:tc>
          <w:tcPr>
            <w:tcW w:type="dxa" w:w="4320"/>
          </w:tcPr>
          <w:p>
            <w:r>
              <w:t>bunny HTTP Storage API — PUT with AccessKey header + uppercase-hex SHA-256 Checksum (server-verified)</w:t>
            </w:r>
          </w:p>
        </w:tc>
      </w:tr>
      <w:tr>
        <w:tc>
          <w:tcPr>
            <w:tcW w:type="dxa" w:w="4320"/>
          </w:tcPr>
          <w:p>
            <w:r>
              <w:t>Photo format</w:t>
            </w:r>
          </w:p>
        </w:tc>
        <w:tc>
          <w:tcPr>
            <w:tcW w:type="dxa" w:w="4320"/>
          </w:tcPr>
          <w:p>
            <w:r>
              <w:t>resized to 2048px, quality 82; no separate thumbnail files (gallery CSS scales them)</w:t>
            </w:r>
          </w:p>
        </w:tc>
      </w:tr>
      <w:tr>
        <w:tc>
          <w:tcPr>
            <w:tcW w:type="dxa" w:w="4320"/>
          </w:tcPr>
          <w:p>
            <w:r>
              <w:t>Local mirror</w:t>
            </w:r>
          </w:p>
        </w:tc>
        <w:tc>
          <w:tcPr>
            <w:tcW w:type="dxa" w:w="4320"/>
          </w:tcPr>
          <w:p>
            <w:r>
              <w:t>C:\HTML Files\KP2-web-media\media\ — backup only, verified identical to the CDN</w:t>
            </w:r>
          </w:p>
        </w:tc>
      </w:tr>
      <w:tr>
        <w:tc>
          <w:tcPr>
            <w:tcW w:type="dxa" w:w="4320"/>
          </w:tcPr>
          <w:p>
            <w:r>
              <w:t>Code repo</w:t>
            </w:r>
          </w:p>
        </w:tc>
        <w:tc>
          <w:tcPr>
            <w:tcW w:type="dxa" w:w="4320"/>
          </w:tcPr>
          <w:p>
            <w:r>
              <w:t>GitHub Musa-Mundia/KP2-Birmingham-website (branch main)</w:t>
            </w:r>
          </w:p>
        </w:tc>
      </w:tr>
      <w:tr>
        <w:tc>
          <w:tcPr>
            <w:tcW w:type="dxa" w:w="4320"/>
          </w:tcPr>
          <w:p>
            <w:r>
              <w:t>Hosting</w:t>
            </w:r>
          </w:p>
        </w:tc>
        <w:tc>
          <w:tcPr>
            <w:tcW w:type="dxa" w:w="4320"/>
          </w:tcPr>
          <w:p>
            <w:r>
              <w:t>Netlify; cache headers in netlify.toml (HTML no-cache, CSS 1 day, images/video 1 year)</w:t>
            </w:r>
          </w:p>
        </w:tc>
      </w:tr>
    </w:tbl>
    <w:p>
      <w:pPr>
        <w:pStyle w:val="Heading2"/>
      </w:pPr>
      <w:r>
        <w:t>C. How the CDN functions (two-tier: storage origin behind an edge cache)</w:t>
      </w:r>
    </w:p>
    <w:p>
      <w:pPr>
        <w:pStyle w:val="ListNumber"/>
      </w:pPr>
      <w:r>
        <w:t>We upload web-ready files into the storage zone kp2-web-assets via the HTTP Storage API (PUT + AccessKey + SHA-256 Checksum). This is the origin; nothing here is public.</w:t>
      </w:r>
    </w:p>
    <w:p>
      <w:pPr>
        <w:pStyle w:val="ListNumber"/>
      </w:pPr>
      <w:r>
        <w:t>A visitor's browser requests each image from the pull-zone hostname kp2-website-pz.b-cdn.net — that is what every src attribute points to.</w:t>
      </w:r>
    </w:p>
    <w:p>
      <w:pPr>
        <w:pStyle w:val="ListNumber"/>
      </w:pPr>
      <w:r>
        <w:t>On a cache hit, the nearest bunny edge PoP returns the file immediately. On a miss, the edge pulls it once from the storage origin, caches it for 30 days, and serves it — so only the first request per region ever touches the origin.</w:t>
      </w:r>
    </w:p>
    <w:p>
      <w:pPr>
        <w:pStyle w:val="ListNumber"/>
      </w:pPr>
      <w:r>
        <w:t>Repeat visitors and browsers load from cache; the ZIP-download button works because CORS is open (*).</w:t>
      </w:r>
    </w:p>
    <w:p>
      <w:r>
        <w:rPr>
          <w:b w:val="0"/>
          <w:i w:val="0"/>
        </w:rPr>
        <w:t>Two operational consequences: (1) the hostname is case-insensitive but the path after /media/ is case-sensitive; (2) overwriting a file under the same name will not appear until that URL is purged from the pull zone — uploading under a new folder avoids the wait.</w:t>
      </w:r>
    </w:p>
    <w:p>
      <w:pPr>
        <w:spacing w:after="0" w:before="0"/>
      </w:pPr>
      <w:r>
        <w:rPr>
          <w:rFonts w:ascii="Consolas" w:hAnsi="Consolas"/>
          <w:sz w:val="17"/>
        </w:rPr>
        <w:t xml:space="preserve">      UPLOAD (us)                              DELIVERY (visitors)</w:t>
      </w:r>
      <w:r>
        <w:br/>
      </w:r>
      <w:r>
        <w:rPr>
          <w:rFonts w:ascii="Consolas" w:hAnsi="Consolas"/>
          <w:sz w:val="17"/>
        </w:rPr>
        <w:t xml:space="preserve"> local media --PUT--&gt;  Storage zone   &lt;--pull on miss--  Pull zone (edge)  --&gt;  visitor</w:t>
      </w:r>
      <w:r>
        <w:br/>
      </w:r>
      <w:r>
        <w:rPr>
          <w:rFonts w:ascii="Consolas" w:hAnsi="Consolas"/>
          <w:sz w:val="17"/>
        </w:rPr>
        <w:t xml:space="preserve"> (2048px jpg) HTTP+SHA256  kp2-web-assets                 kp2-website-pz.b-cdn.net   browser</w:t>
      </w:r>
      <w:r>
        <w:br/>
      </w:r>
      <w:r>
        <w:rPr>
          <w:rFonts w:ascii="Consolas" w:hAnsi="Consolas"/>
          <w:sz w:val="17"/>
        </w:rPr>
        <w:t xml:space="preserve">                          (UK origin)                     30-day cache, CORS *   (nearest PoP)</w:t>
      </w:r>
    </w:p>
    <w:p>
      <w:pPr>
        <w:pStyle w:val="Heading2"/>
      </w:pPr>
      <w:r>
        <w:t>D. Procedure — updating the website</w:t>
      </w:r>
    </w:p>
    <w:p>
      <w:r>
        <w:rPr>
          <w:b/>
          <w:i w:val="0"/>
        </w:rPr>
        <w:t>Everyday content edit (text, a page, styling):</w:t>
      </w:r>
    </w:p>
    <w:p>
      <w:pPr>
        <w:pStyle w:val="ListNumber"/>
      </w:pPr>
      <w:r>
        <w:t>Edit the HTML/CSS/JS; keep every media src pointing at kp2-website-pz.b-cdn.net/media/...</w:t>
      </w:r>
    </w:p>
    <w:p>
      <w:pPr>
        <w:pStyle w:val="ListNumber"/>
      </w:pPr>
      <w:r>
        <w:t>Preview locally.</w:t>
      </w:r>
    </w:p>
    <w:p>
      <w:pPr>
        <w:pStyle w:val="ListNumber"/>
      </w:pPr>
      <w:r>
        <w:t>Commit and push — this is the whole deploy: git add -A &amp;&amp; git commit -m "…" &amp;&amp; git push. Netlify auto-deploys from main and re-applies netlify.toml headers.</w:t>
      </w:r>
    </w:p>
    <w:p>
      <w:r>
        <w:rPr>
          <w:b w:val="0"/>
          <w:i w:val="0"/>
        </w:rPr>
        <w:t>Note: repo files use CRLF line endings. Some editors rewrite files as LF, which makes git diff show the whole file as changed. Re-normalise to CRLF before committing (PowerShell: read the file, replace CRLF-&gt;LF then LF-&gt;CRLF, write back).</w:t>
      </w:r>
    </w:p>
    <w:p>
      <w:r>
        <w:rPr>
          <w:b/>
          <w:i w:val="0"/>
        </w:rPr>
        <w:t>Publishing a new album (repointing a gallery to a new CDN folder):</w:t>
      </w:r>
    </w:p>
    <w:p>
      <w:pPr>
        <w:pStyle w:val="ListNumber"/>
      </w:pPr>
      <w:r>
        <w:t>Resize the week's photos to web resolution and upload the folder into the storage zone under media/&lt;path&gt;/ (magick mogrify -resize "2048x2048&gt;" -quality 82; then PUT via the Storage API).</w:t>
      </w:r>
    </w:p>
    <w:p>
      <w:pPr>
        <w:pStyle w:val="ListNumber"/>
      </w:pPr>
      <w:r>
        <w:t>List the target folder from the CDN to get the authoritative filenames: GET https://uk.storage.bunnycdn.com/kp2-web-assets/media/&lt;path&gt;/ with the AccessKey header. Use the JSON ObjectName values, sorted, and confirm the count.</w:t>
      </w:r>
    </w:p>
    <w:p>
      <w:pPr>
        <w:pStyle w:val="ListNumber"/>
      </w:pPr>
      <w:r>
        <w:t>Build one thumbnail tile per image inside &lt;div class="gallery-row"&gt;, numbered currentSlide(1..N) in document order, with %20-encoded spaces. Replace tiles manually in batches of ~25.</w:t>
      </w:r>
    </w:p>
    <w:p>
      <w:pPr>
        <w:pStyle w:val="ListNumber"/>
      </w:pPr>
      <w:r>
        <w:t>Handle the modal by the page's pattern: newer pages call buildModalSlidesFromGallery() and regenerate the lightbox automatically (edit thumbnails only); the ~49 older pages (all Midweek and Sunday galleries) have hardcoded &lt;div class="mySlides"&gt; slides that must be replaced too, keeping slide N aligned with tile N and updating every “N / TOTAL” counter.</w:t>
      </w:r>
    </w:p>
    <w:p>
      <w:pPr>
        <w:pStyle w:val="ListNumber"/>
      </w:pPr>
      <w:r>
        <w:t>Verify: tile count == image count; currentSlide 1..N with no gaps; filenames match the CDN listing; src URLs return HTTP 200. Remove any leftover tiles or stale modal slides.</w:t>
      </w:r>
    </w:p>
    <w:p>
      <w:pPr>
        <w:pStyle w:val="ListNumber"/>
      </w:pPr>
      <w:r>
        <w:t>Commit and push to deploy.</w:t>
      </w:r>
    </w:p>
    <w:p>
      <w:pPr>
        <w:pStyle w:val="Heading2"/>
      </w:pPr>
      <w:r>
        <w:t>E. CI/CD pipeline</w:t>
      </w:r>
    </w:p>
    <w:p>
      <w:r>
        <w:rPr>
          <w:b w:val="0"/>
          <w:i w:val="0"/>
        </w:rPr>
        <w:t>Today: code is pushed to GitHub main and Netlify deploys from it; media is uploaded separately to bunny.net. There is no automated checking between push and publish (no .github/workflows).</w:t>
      </w:r>
    </w:p>
    <w:p>
      <w:r>
        <w:rPr>
          <w:b w:val="0"/>
          <w:i w:val="0"/>
        </w:rPr>
        <w:t>Most optimal pipeline: keep the two content paths separate (heavy media never enters git or Netlify) and add a lightweight GitHub Actions gate so a broken page cannot reach the live site.</w:t>
      </w:r>
    </w:p>
    <w:p>
      <w:pPr>
        <w:spacing w:after="0" w:before="0"/>
      </w:pPr>
      <w:r>
        <w:rPr>
          <w:rFonts w:ascii="Consolas" w:hAnsi="Consolas"/>
          <w:sz w:val="17"/>
        </w:rPr>
        <w:t xml:space="preserve">  LOCAL                     MEDIA PATH  -&gt;  bunny.net</w:t>
      </w:r>
      <w:r>
        <w:br/>
      </w:r>
      <w:r>
        <w:rPr>
          <w:rFonts w:ascii="Consolas" w:hAnsi="Consolas"/>
          <w:sz w:val="17"/>
        </w:rPr>
        <w:t xml:space="preserve">  -----                     ----------------------------------------</w:t>
      </w:r>
      <w:r>
        <w:br/>
      </w:r>
      <w:r>
        <w:rPr>
          <w:rFonts w:ascii="Consolas" w:hAnsi="Consolas"/>
          <w:sz w:val="17"/>
        </w:rPr>
        <w:t xml:space="preserve">  new album originals  --&gt;  resize 2048px  --&gt;  Storage zone  --pull--&gt;  Edge cache</w:t>
      </w:r>
      <w:r>
        <w:br/>
      </w:r>
      <w:r>
        <w:rPr>
          <w:rFonts w:ascii="Consolas" w:hAnsi="Consolas"/>
          <w:sz w:val="17"/>
        </w:rPr>
        <w:t xml:space="preserve">                                                (kp2-web-assets)         (kp2-website-pz)</w:t>
      </w:r>
      <w:r>
        <w:br/>
      </w:r>
      <w:r>
        <w:rPr>
          <w:rFonts w:ascii="Consolas" w:hAnsi="Consolas"/>
          <w:sz w:val="17"/>
        </w:rPr>
        <w:t xml:space="preserve">                                                                              |</w:t>
      </w:r>
      <w:r>
        <w:br/>
      </w:r>
      <w:r>
        <w:rPr>
          <w:rFonts w:ascii="Consolas" w:hAnsi="Consolas"/>
          <w:sz w:val="17"/>
        </w:rPr>
        <w:t xml:space="preserve">  edit HTML/CSS/JS                                                            v</w:t>
      </w:r>
      <w:r>
        <w:br/>
      </w:r>
      <w:r>
        <w:rPr>
          <w:rFonts w:ascii="Consolas" w:hAnsi="Consolas"/>
          <w:sz w:val="17"/>
        </w:rPr>
        <w:t xml:space="preserve">       |                  CODE PATH                                      LIVE SITE</w:t>
      </w:r>
      <w:r>
        <w:br/>
      </w:r>
      <w:r>
        <w:rPr>
          <w:rFonts w:ascii="Consolas" w:hAnsi="Consolas"/>
          <w:sz w:val="17"/>
        </w:rPr>
        <w:t xml:space="preserve">       v                  ---------                                      pages: Netlify</w:t>
      </w:r>
      <w:r>
        <w:br/>
      </w:r>
      <w:r>
        <w:rPr>
          <w:rFonts w:ascii="Consolas" w:hAnsi="Consolas"/>
          <w:sz w:val="17"/>
        </w:rPr>
        <w:t xml:space="preserve">  git push main --&gt; GitHub --&gt; [GitHub Actions CI]* --pass--&gt; Netlify --&gt;  media: bunny edge</w:t>
      </w:r>
      <w:r>
        <w:br/>
      </w:r>
      <w:r>
        <w:rPr>
          <w:rFonts w:ascii="Consolas" w:hAnsi="Consolas"/>
          <w:sz w:val="17"/>
        </w:rPr>
        <w:t xml:space="preserve">                                     |  * recommended                          |</w:t>
      </w:r>
      <w:r>
        <w:br/>
      </w:r>
      <w:r>
        <w:rPr>
          <w:rFonts w:ascii="Consolas" w:hAnsi="Consolas"/>
          <w:sz w:val="17"/>
        </w:rPr>
        <w:t xml:space="preserve">                                     |    - HTML validate                      v</w:t>
      </w:r>
      <w:r>
        <w:br/>
      </w:r>
      <w:r>
        <w:rPr>
          <w:rFonts w:ascii="Consolas" w:hAnsi="Consolas"/>
          <w:sz w:val="17"/>
        </w:rPr>
        <w:t xml:space="preserve">                                  fail|    - link / img-src check (CDN + 200)  visitor</w:t>
      </w:r>
      <w:r>
        <w:br/>
      </w:r>
      <w:r>
        <w:rPr>
          <w:rFonts w:ascii="Consolas" w:hAnsi="Consolas"/>
          <w:sz w:val="17"/>
        </w:rPr>
        <w:t xml:space="preserve">                                     v    - block files &gt; 100 MB / enforce CRLF</w:t>
      </w:r>
      <w:r>
        <w:br/>
      </w:r>
      <w:r>
        <w:rPr>
          <w:rFonts w:ascii="Consolas" w:hAnsi="Consolas"/>
          <w:sz w:val="17"/>
        </w:rPr>
        <w:t xml:space="preserve">                                (back to edit)</w:t>
      </w:r>
    </w:p>
    <w:p>
      <w:r>
        <w:rPr>
          <w:b w:val="0"/>
          <w:i w:val="0"/>
        </w:rPr>
        <w:t>Why this shape is optimal here:</w:t>
      </w:r>
    </w:p>
    <w:p>
      <w:pPr>
        <w:pStyle w:val="ListBullet"/>
      </w:pPr>
      <w:r>
        <w:t>Two independent pipelines: media goes straight to bunny and is served from the edge, so git/Netlify only ever move the &lt;10 MB of code — pushes stay fast and cannot hit GitHub's 100 MB file limit again.</w:t>
      </w:r>
    </w:p>
    <w:p>
      <w:pPr>
        <w:pStyle w:val="ListBullet"/>
      </w:pPr>
      <w:r>
        <w:t>A cheap safety gate: the recommended GitHub Actions job runs in seconds on static files and catches the failures that actually occur here — a stray local/relative media path, a dead CDN URL, an oversized binary, or an LF/CRLF flip — before Netlify publishes.</w:t>
      </w:r>
    </w:p>
    <w:p>
      <w:pPr>
        <w:pStyle w:val="ListBullet"/>
      </w:pPr>
      <w:r>
        <w:t>Auto-deploy, no manual step: once GitHub -&gt; Netlify is linked, publishing is just git push.</w:t>
      </w:r>
    </w:p>
    <w:p>
      <w:r>
        <w:rPr>
          <w:b w:val="0"/>
          <w:i w:val="0"/>
        </w:rPr>
        <w:t>To reach it from today: (1) confirm the Netlify site is linked to the GitHub repo for auto-deploy; (2) add .github/workflows/ci.yml running an HTML validator and a link/img-src checker on pushes to main and on pull requests. Also relax robots.txt (currently Disallow: /) when public indexing is wanted.</w:t>
      </w:r>
    </w:p>
    <w:p>
      <w:pPr>
        <w:pStyle w:val="Heading2"/>
      </w:pPr>
      <w:r>
        <w:t>F. Corrections to the original appendix</w:t>
      </w:r>
    </w:p>
    <w:p>
      <w:pPr>
        <w:pStyle w:val="ListBullet"/>
      </w:pPr>
      <w:r>
        <w:t>Recommendation delivered on bunny.net, not Cloudflare R2 (affects Sections 1, 5, 6, 7-C).</w:t>
      </w:r>
    </w:p>
    <w:p>
      <w:pPr>
        <w:pStyle w:val="ListBullet"/>
      </w:pPr>
      <w:r>
        <w:t>Uploads use bunny's HTTP Storage API with a SHA-256 Checksum, not rclone-to-R2 (7-C). bunny FTP does not support rename and throttles bursty operations, so the Storage API is the reliable path (full 2.65 GB uploaded in ~7.7 minutes).</w:t>
      </w:r>
    </w:p>
    <w:p>
      <w:pPr>
        <w:pStyle w:val="ListBullet"/>
      </w:pPr>
      <w:r>
        <w:t>The repointing prefix is https://kp2-website-pz.b-cdn.net/media/ (7-D).</w:t>
      </w:r>
    </w:p>
    <w:p>
      <w:pPr>
        <w:pStyle w:val="ListBullet"/>
      </w:pPr>
      <w:r>
        <w:t>Thumbnails: the plan proposed generating 480px thumbnails; as built, the team kept 2048px only and lets the gallery CSS scale them (no separate thumbs/).</w:t>
      </w:r>
    </w:p>
    <w:p>
      <w:pPr>
        <w:pStyle w:val="ListBullet"/>
      </w:pPr>
      <w:r>
        <w:t>Homepage video: IMG_8887 was a 4K HEVC/HDR capture browsers cannot decode; it was re-encoded to H.264 1080p SDR and is served as media/IMG_8887-web.mp4.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9541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9541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622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